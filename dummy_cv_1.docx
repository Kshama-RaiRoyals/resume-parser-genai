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Aarav Kulkarni</w:t>
      </w:r>
    </w:p>
    <w:p>
      <w:r>
        <w:t>Email: aarav.kulkarni@example.com | Phone: +91 90000 12345</w:t>
      </w:r>
    </w:p>
    <w:p>
      <w:r>
        <w:t>Location: Pune, Maharashtra</w:t>
      </w:r>
    </w:p>
    <w:p>
      <w:pPr>
        <w:pStyle w:val="Heading2"/>
      </w:pPr>
      <w:r>
        <w:t>Professional Summary</w:t>
      </w:r>
    </w:p>
    <w:p>
      <w:r>
        <w:t>Python Developer with 3 years of experience building REST APIs and data-processing applications. Interested in reliable backend services and applied Generative AI.</w:t>
      </w:r>
    </w:p>
    <w:p>
      <w:pPr>
        <w:pStyle w:val="Heading2"/>
      </w:pPr>
      <w:r>
        <w:t>Work Experience</w:t>
      </w:r>
    </w:p>
    <w:p>
      <w:r>
        <w:t>Software Developer | BluePeak Technologies | Jan 2023 - Present</w:t>
      </w:r>
    </w:p>
    <w:p>
      <w:pPr>
        <w:pStyle w:val="ListBullet"/>
      </w:pPr>
      <w:r>
        <w:t>Built Python services and REST endpoints using FastAPI.</w:t>
      </w:r>
    </w:p>
    <w:p>
      <w:pPr>
        <w:pStyle w:val="ListBullet"/>
      </w:pPr>
      <w:r>
        <w:t>Wrote SQL queries and data validation utilities.</w:t>
      </w:r>
    </w:p>
    <w:p>
      <w:pPr>
        <w:pStyle w:val="ListBullet"/>
      </w:pPr>
      <w:r>
        <w:t>Collaborated with QA and product teams to resolve defects.</w:t>
      </w:r>
    </w:p>
    <w:p>
      <w:r>
        <w:t>Junior Python Developer | Northstar Systems | Jul 2021 - Dec 2022</w:t>
      </w:r>
    </w:p>
    <w:p>
      <w:pPr>
        <w:pStyle w:val="ListBullet"/>
      </w:pPr>
      <w:r>
        <w:t>Automated repetitive data-cleaning tasks with Python and Pandas.</w:t>
      </w:r>
    </w:p>
    <w:p>
      <w:pPr>
        <w:pStyle w:val="ListBullet"/>
      </w:pPr>
      <w:r>
        <w:t>Maintained unit tests and technical documentation.</w:t>
      </w:r>
    </w:p>
    <w:p>
      <w:pPr>
        <w:pStyle w:val="Heading2"/>
      </w:pPr>
      <w:r>
        <w:t>Education</w:t>
      </w:r>
    </w:p>
    <w:p>
      <w:r>
        <w:t>B.E. Computer Engineering | Savitribai Phule Pune University | 2021</w:t>
      </w:r>
    </w:p>
    <w:p>
      <w:pPr>
        <w:pStyle w:val="Heading2"/>
      </w:pPr>
      <w:r>
        <w:t>Technical Skills</w:t>
      </w:r>
    </w:p>
    <w:p>
      <w:r>
        <w:t>Python, FastAPI, SQL, Pandas, Git, REST APIs, Streamlit, Generative AI</w:t>
      </w:r>
    </w:p>
    <w:p>
      <w:pPr>
        <w:pStyle w:val="Heading2"/>
      </w:pPr>
      <w:r>
        <w:t>Soft Skills</w:t>
      </w:r>
    </w:p>
    <w:p>
      <w:r>
        <w:t>Communication, teamwork, problem solving, time management</w:t>
      </w:r>
    </w:p>
    <w:p>
      <w:pPr>
        <w:pStyle w:val="Heading2"/>
      </w:pPr>
      <w:r>
        <w:t>Certifications</w:t>
      </w:r>
    </w:p>
    <w:p>
      <w:r>
        <w:t>Python Programming Certificate (2022)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