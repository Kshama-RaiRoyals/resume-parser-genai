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Shah</w:t>
      </w:r>
    </w:p>
    <w:p>
      <w:r>
        <w:t>Email: meera.shah@example.com | Phone: +91 98888 45678</w:t>
      </w:r>
    </w:p>
    <w:p>
      <w:r>
        <w:t>Location: Mumbai, Maharashtra</w:t>
      </w:r>
    </w:p>
    <w:p>
      <w:pPr>
        <w:pStyle w:val="Heading2"/>
      </w:pPr>
      <w:r>
        <w:t>Professional Summary</w:t>
      </w:r>
    </w:p>
    <w:p>
      <w:r>
        <w:t>Data Analyst with 4 years of experience translating business needs into clear reports and data insights. Experienced in SQL, Python, dashboarding, and stakeholder communication.</w:t>
      </w:r>
    </w:p>
    <w:p>
      <w:pPr>
        <w:pStyle w:val="Heading2"/>
      </w:pPr>
      <w:r>
        <w:t>Work Experience</w:t>
      </w:r>
    </w:p>
    <w:p>
      <w:r>
        <w:t>Senior Data Analyst | HarborView Analytics | Mar 2023 - Present</w:t>
      </w:r>
    </w:p>
    <w:p>
      <w:pPr>
        <w:pStyle w:val="ListBullet"/>
      </w:pPr>
      <w:r>
        <w:t>Designed SQL-based reporting datasets and data-quality checks.</w:t>
      </w:r>
    </w:p>
    <w:p>
      <w:pPr>
        <w:pStyle w:val="ListBullet"/>
      </w:pPr>
      <w:r>
        <w:t>Built Streamlit dashboards for operational metrics.</w:t>
      </w:r>
    </w:p>
    <w:p>
      <w:pPr>
        <w:pStyle w:val="ListBullet"/>
      </w:pPr>
      <w:r>
        <w:t>Presented trends and recommendations to business stakeholders.</w:t>
      </w:r>
    </w:p>
    <w:p>
      <w:r>
        <w:t>Data Analyst | Cedarline Consulting | Aug 2020 - Feb 2023</w:t>
      </w:r>
    </w:p>
    <w:p>
      <w:pPr>
        <w:pStyle w:val="ListBullet"/>
      </w:pPr>
      <w:r>
        <w:t>Prepared recurring reports using SQL and Excel.</w:t>
      </w:r>
    </w:p>
    <w:p>
      <w:pPr>
        <w:pStyle w:val="ListBullet"/>
      </w:pPr>
      <w:r>
        <w:t>Used Python and Pandas to clean and validate datasets.</w:t>
      </w:r>
    </w:p>
    <w:p>
      <w:pPr>
        <w:pStyle w:val="Heading2"/>
      </w:pPr>
      <w:r>
        <w:t>Education</w:t>
      </w:r>
    </w:p>
    <w:p>
      <w:r>
        <w:t>M.Sc. Statistics | University of Mumbai | 2020</w:t>
      </w:r>
    </w:p>
    <w:p>
      <w:r>
        <w:t>B.Sc. Mathematics | University of Mumbai | 2018</w:t>
      </w:r>
    </w:p>
    <w:p>
      <w:pPr>
        <w:pStyle w:val="Heading2"/>
      </w:pPr>
      <w:r>
        <w:t>Technical Skills</w:t>
      </w:r>
    </w:p>
    <w:p>
      <w:r>
        <w:t>SQL, Python, Pandas, Excel, Streamlit, Data Visualization, Power BI</w:t>
      </w:r>
    </w:p>
    <w:p>
      <w:pPr>
        <w:pStyle w:val="Heading2"/>
      </w:pPr>
      <w:r>
        <w:t>Soft Skills</w:t>
      </w:r>
    </w:p>
    <w:p>
      <w:r>
        <w:t>Analytical thinking, presentation, collaboration, attention to detail</w:t>
      </w:r>
    </w:p>
    <w:p>
      <w:pPr>
        <w:pStyle w:val="Heading2"/>
      </w:pPr>
      <w:r>
        <w:t>Certifications</w:t>
      </w:r>
    </w:p>
    <w:p>
      <w:r>
        <w:t>Power BI Data Analyst Fundamentals (2021)</w:t>
      </w:r>
    </w:p>
    <w:p>
      <w:r>
        <w:t>SQL for Data Analysis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